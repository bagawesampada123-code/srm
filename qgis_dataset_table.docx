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88B1C" w14:textId="77777777" w:rsidR="00126F8A" w:rsidRDefault="00000000">
      <w:pPr>
        <w:pStyle w:val="Heading1"/>
      </w:pPr>
      <w:r>
        <w:t>Datasets for both Vector and Raster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9"/>
        <w:gridCol w:w="2597"/>
        <w:gridCol w:w="3880"/>
      </w:tblGrid>
      <w:tr w:rsidR="00126F8A" w14:paraId="05BF1383" w14:textId="77777777">
        <w:tc>
          <w:tcPr>
            <w:tcW w:w="2880" w:type="dxa"/>
          </w:tcPr>
          <w:p w14:paraId="141D76A2" w14:textId="77777777" w:rsidR="00126F8A" w:rsidRDefault="00000000">
            <w:r>
              <w:t>Pract No</w:t>
            </w:r>
          </w:p>
        </w:tc>
        <w:tc>
          <w:tcPr>
            <w:tcW w:w="2880" w:type="dxa"/>
          </w:tcPr>
          <w:p w14:paraId="495CE6F0" w14:textId="77777777" w:rsidR="00126F8A" w:rsidRDefault="00000000">
            <w:r>
              <w:t>Practical Title</w:t>
            </w:r>
          </w:p>
        </w:tc>
        <w:tc>
          <w:tcPr>
            <w:tcW w:w="2880" w:type="dxa"/>
          </w:tcPr>
          <w:p w14:paraId="0C1466F9" w14:textId="77777777" w:rsidR="00126F8A" w:rsidRDefault="00000000">
            <w:r>
              <w:t>Required data</w:t>
            </w:r>
          </w:p>
        </w:tc>
      </w:tr>
      <w:tr w:rsidR="00126F8A" w14:paraId="5A1AC691" w14:textId="77777777">
        <w:tc>
          <w:tcPr>
            <w:tcW w:w="2880" w:type="dxa"/>
          </w:tcPr>
          <w:p w14:paraId="0E5C2CC9" w14:textId="77777777" w:rsidR="00126F8A" w:rsidRDefault="00000000">
            <w:r>
              <w:t>2</w:t>
            </w:r>
          </w:p>
        </w:tc>
        <w:tc>
          <w:tcPr>
            <w:tcW w:w="2880" w:type="dxa"/>
          </w:tcPr>
          <w:p w14:paraId="012EC43C" w14:textId="77777777" w:rsidR="00126F8A" w:rsidRDefault="00000000">
            <w:r>
              <w:t>calculating line lengths and statistics</w:t>
            </w:r>
          </w:p>
        </w:tc>
        <w:tc>
          <w:tcPr>
            <w:tcW w:w="2880" w:type="dxa"/>
          </w:tcPr>
          <w:p w14:paraId="7A2AE186" w14:textId="77777777" w:rsidR="00126F8A" w:rsidRDefault="00000000">
            <w:r>
              <w:t>1. IND_rails.shp</w:t>
            </w:r>
            <w:r>
              <w:br/>
              <w:t>2. IND_adm0.shp</w:t>
            </w:r>
          </w:p>
        </w:tc>
      </w:tr>
      <w:tr w:rsidR="00126F8A" w14:paraId="6AF4CCB6" w14:textId="77777777">
        <w:tc>
          <w:tcPr>
            <w:tcW w:w="2880" w:type="dxa"/>
          </w:tcPr>
          <w:p w14:paraId="50409BD7" w14:textId="77777777" w:rsidR="00126F8A" w:rsidRDefault="00000000">
            <w:r>
              <w:t>3</w:t>
            </w:r>
          </w:p>
        </w:tc>
        <w:tc>
          <w:tcPr>
            <w:tcW w:w="2880" w:type="dxa"/>
          </w:tcPr>
          <w:p w14:paraId="59A767E9" w14:textId="77777777" w:rsidR="00126F8A" w:rsidRDefault="00000000">
            <w:r>
              <w:t>Adding raster layers, raster styling and analysis</w:t>
            </w:r>
          </w:p>
        </w:tc>
        <w:tc>
          <w:tcPr>
            <w:tcW w:w="2880" w:type="dxa"/>
          </w:tcPr>
          <w:p w14:paraId="064A4990" w14:textId="77777777" w:rsidR="00126F8A" w:rsidRDefault="00000000">
            <w:r>
              <w:t>1. gl_gpwv3_pdens_90_ascii_one.zip</w:t>
            </w:r>
            <w:r>
              <w:br/>
              <w:t>2. gl_gpwv3_pdens_00_ascii_one.zip</w:t>
            </w:r>
          </w:p>
        </w:tc>
      </w:tr>
      <w:tr w:rsidR="00126F8A" w14:paraId="467A5822" w14:textId="77777777">
        <w:tc>
          <w:tcPr>
            <w:tcW w:w="2880" w:type="dxa"/>
          </w:tcPr>
          <w:p w14:paraId="4C5E532F" w14:textId="77777777" w:rsidR="00126F8A" w:rsidRDefault="00000000">
            <w:r>
              <w:t>3</w:t>
            </w:r>
          </w:p>
        </w:tc>
        <w:tc>
          <w:tcPr>
            <w:tcW w:w="2880" w:type="dxa"/>
          </w:tcPr>
          <w:p w14:paraId="59AA0FA9" w14:textId="77777777" w:rsidR="00126F8A" w:rsidRDefault="00000000">
            <w:r>
              <w:t>Raster mosaicking and clipping</w:t>
            </w:r>
          </w:p>
        </w:tc>
        <w:tc>
          <w:tcPr>
            <w:tcW w:w="2880" w:type="dxa"/>
          </w:tcPr>
          <w:p w14:paraId="6C279B36" w14:textId="77777777" w:rsidR="00126F8A" w:rsidRDefault="00000000">
            <w:r>
              <w:t>1. FAS_India1.2018349.terra.367.2km.tif</w:t>
            </w:r>
            <w:r>
              <w:br/>
              <w:t>2. FAS_India2.2018349.terra.367.2km.tif</w:t>
            </w:r>
            <w:r>
              <w:br/>
              <w:t>3. FAS_India3.2018350.terra.367.2km.tif</w:t>
            </w:r>
            <w:r>
              <w:br/>
              <w:t>4. FAS_India4.2018350.terra.367.2km.tif</w:t>
            </w:r>
            <w:r>
              <w:br/>
              <w:t>5. IND_adm0.shp</w:t>
            </w:r>
          </w:p>
        </w:tc>
      </w:tr>
      <w:tr w:rsidR="00126F8A" w14:paraId="4D082A19" w14:textId="77777777">
        <w:tc>
          <w:tcPr>
            <w:tcW w:w="2880" w:type="dxa"/>
          </w:tcPr>
          <w:p w14:paraId="5E93F162" w14:textId="77777777" w:rsidR="00126F8A" w:rsidRDefault="00000000">
            <w:r>
              <w:t>4</w:t>
            </w:r>
          </w:p>
        </w:tc>
        <w:tc>
          <w:tcPr>
            <w:tcW w:w="2880" w:type="dxa"/>
          </w:tcPr>
          <w:p w14:paraId="6CA01F0E" w14:textId="77777777" w:rsidR="00126F8A" w:rsidRDefault="00000000">
            <w:r>
              <w:t>Making a Map</w:t>
            </w:r>
          </w:p>
        </w:tc>
        <w:tc>
          <w:tcPr>
            <w:tcW w:w="2880" w:type="dxa"/>
          </w:tcPr>
          <w:p w14:paraId="55D44FD9" w14:textId="77777777" w:rsidR="00126F8A" w:rsidRDefault="00000000">
            <w:r>
              <w:t>1. IND_adm1.shp</w:t>
            </w:r>
            <w:r>
              <w:br/>
              <w:t>2. maharashtra_administrative.shp</w:t>
            </w:r>
            <w:r>
              <w:br/>
              <w:t>3. maharashtra_highway.shp</w:t>
            </w:r>
            <w:r>
              <w:br/>
              <w:t>4. maharashtra_water.shp</w:t>
            </w:r>
            <w:r>
              <w:br/>
              <w:t>5. maharashtra_location.shp</w:t>
            </w:r>
          </w:p>
        </w:tc>
      </w:tr>
      <w:tr w:rsidR="00126F8A" w14:paraId="5F593269" w14:textId="77777777">
        <w:tc>
          <w:tcPr>
            <w:tcW w:w="2880" w:type="dxa"/>
          </w:tcPr>
          <w:p w14:paraId="4D43DAFF" w14:textId="77777777" w:rsidR="00126F8A" w:rsidRDefault="00000000">
            <w:r>
              <w:t>4</w:t>
            </w:r>
          </w:p>
        </w:tc>
        <w:tc>
          <w:tcPr>
            <w:tcW w:w="2880" w:type="dxa"/>
          </w:tcPr>
          <w:p w14:paraId="3F354147" w14:textId="77777777" w:rsidR="00126F8A" w:rsidRDefault="00000000">
            <w:r>
              <w:t>Importing Spreadsheets or CSV files</w:t>
            </w:r>
          </w:p>
        </w:tc>
        <w:tc>
          <w:tcPr>
            <w:tcW w:w="2880" w:type="dxa"/>
          </w:tcPr>
          <w:p w14:paraId="7916160F" w14:textId="77777777" w:rsidR="00126F8A" w:rsidRDefault="00000000">
            <w:r>
              <w:t>earthquake.csv</w:t>
            </w:r>
          </w:p>
        </w:tc>
      </w:tr>
      <w:tr w:rsidR="00126F8A" w14:paraId="316BF3E4" w14:textId="77777777">
        <w:tc>
          <w:tcPr>
            <w:tcW w:w="2880" w:type="dxa"/>
          </w:tcPr>
          <w:p w14:paraId="7BEFD4CF" w14:textId="77777777" w:rsidR="00126F8A" w:rsidRDefault="00000000">
            <w:r>
              <w:t>5</w:t>
            </w:r>
          </w:p>
        </w:tc>
        <w:tc>
          <w:tcPr>
            <w:tcW w:w="2880" w:type="dxa"/>
          </w:tcPr>
          <w:p w14:paraId="3AC41444" w14:textId="77777777" w:rsidR="00126F8A" w:rsidRDefault="00000000">
            <w:r>
              <w:t>Working with terrain Data</w:t>
            </w:r>
          </w:p>
        </w:tc>
        <w:tc>
          <w:tcPr>
            <w:tcW w:w="2880" w:type="dxa"/>
          </w:tcPr>
          <w:p w14:paraId="0F4A5357" w14:textId="77777777" w:rsidR="00126F8A" w:rsidRDefault="00000000">
            <w:r>
              <w:t>10n060e_20101117_gmted_max300.tif</w:t>
            </w:r>
          </w:p>
        </w:tc>
      </w:tr>
      <w:tr w:rsidR="00126F8A" w14:paraId="5DDF79B3" w14:textId="77777777">
        <w:tc>
          <w:tcPr>
            <w:tcW w:w="2880" w:type="dxa"/>
          </w:tcPr>
          <w:p w14:paraId="15785004" w14:textId="77777777" w:rsidR="00126F8A" w:rsidRDefault="00000000">
            <w:r>
              <w:t>5</w:t>
            </w:r>
          </w:p>
        </w:tc>
        <w:tc>
          <w:tcPr>
            <w:tcW w:w="2880" w:type="dxa"/>
          </w:tcPr>
          <w:p w14:paraId="43A2694B" w14:textId="77777777" w:rsidR="00126F8A" w:rsidRDefault="00000000">
            <w:r>
              <w:t>Working with attributes</w:t>
            </w:r>
          </w:p>
        </w:tc>
        <w:tc>
          <w:tcPr>
            <w:tcW w:w="2880" w:type="dxa"/>
          </w:tcPr>
          <w:p w14:paraId="48AE32CB" w14:textId="77777777" w:rsidR="00126F8A" w:rsidRDefault="00000000">
            <w:r>
              <w:t>ne_10m_populated_places_simple.shp</w:t>
            </w:r>
          </w:p>
        </w:tc>
      </w:tr>
      <w:tr w:rsidR="00126F8A" w14:paraId="763554F8" w14:textId="77777777">
        <w:tc>
          <w:tcPr>
            <w:tcW w:w="2880" w:type="dxa"/>
          </w:tcPr>
          <w:p w14:paraId="614CADB4" w14:textId="77777777" w:rsidR="00126F8A" w:rsidRDefault="00000000">
            <w:r>
              <w:t>6</w:t>
            </w:r>
          </w:p>
        </w:tc>
        <w:tc>
          <w:tcPr>
            <w:tcW w:w="2880" w:type="dxa"/>
          </w:tcPr>
          <w:p w14:paraId="55B0BEE3" w14:textId="77777777" w:rsidR="00126F8A" w:rsidRDefault="00000000">
            <w:r>
              <w:t>Working with Projections</w:t>
            </w:r>
          </w:p>
        </w:tc>
        <w:tc>
          <w:tcPr>
            <w:tcW w:w="2880" w:type="dxa"/>
          </w:tcPr>
          <w:p w14:paraId="7897E4E6" w14:textId="77777777" w:rsidR="00126F8A" w:rsidRDefault="00000000">
            <w:r>
              <w:t>ne_10m_admin_0_countries.shp</w:t>
            </w:r>
          </w:p>
        </w:tc>
      </w:tr>
      <w:tr w:rsidR="00126F8A" w14:paraId="40BB9AA2" w14:textId="77777777">
        <w:tc>
          <w:tcPr>
            <w:tcW w:w="2880" w:type="dxa"/>
          </w:tcPr>
          <w:p w14:paraId="7709B363" w14:textId="77777777" w:rsidR="00126F8A" w:rsidRDefault="00000000">
            <w:r>
              <w:t>6</w:t>
            </w:r>
          </w:p>
        </w:tc>
        <w:tc>
          <w:tcPr>
            <w:tcW w:w="2880" w:type="dxa"/>
          </w:tcPr>
          <w:p w14:paraId="4A33E290" w14:textId="77777777" w:rsidR="00126F8A" w:rsidRDefault="00000000">
            <w:r>
              <w:t>Working with WMS Data</w:t>
            </w:r>
          </w:p>
        </w:tc>
        <w:tc>
          <w:tcPr>
            <w:tcW w:w="2880" w:type="dxa"/>
          </w:tcPr>
          <w:p w14:paraId="4387830E" w14:textId="77777777" w:rsidR="00126F8A" w:rsidRDefault="00000000">
            <w:r>
              <w:t>1. ne_10m_admin_0_countries.shp</w:t>
            </w:r>
            <w:r>
              <w:br/>
              <w:t>2. MiniScale_(standard)_R17.tif</w:t>
            </w:r>
          </w:p>
        </w:tc>
      </w:tr>
      <w:tr w:rsidR="00126F8A" w14:paraId="2029DF79" w14:textId="77777777">
        <w:tc>
          <w:tcPr>
            <w:tcW w:w="2880" w:type="dxa"/>
          </w:tcPr>
          <w:p w14:paraId="78281DED" w14:textId="77777777" w:rsidR="00126F8A" w:rsidRDefault="00000000">
            <w:r>
              <w:t>7</w:t>
            </w:r>
          </w:p>
        </w:tc>
        <w:tc>
          <w:tcPr>
            <w:tcW w:w="2880" w:type="dxa"/>
          </w:tcPr>
          <w:p w14:paraId="36110E93" w14:textId="77777777" w:rsidR="00126F8A" w:rsidRDefault="00000000">
            <w:r>
              <w:t>Georeferencing Topo Sheets and Scanned Maps</w:t>
            </w:r>
          </w:p>
        </w:tc>
        <w:tc>
          <w:tcPr>
            <w:tcW w:w="2880" w:type="dxa"/>
          </w:tcPr>
          <w:p w14:paraId="4768F272" w14:textId="77777777" w:rsidR="00126F8A" w:rsidRDefault="00000000">
            <w:r>
              <w:t>maha.jpg</w:t>
            </w:r>
          </w:p>
        </w:tc>
      </w:tr>
      <w:tr w:rsidR="00126F8A" w14:paraId="3FADB2E5" w14:textId="77777777">
        <w:tc>
          <w:tcPr>
            <w:tcW w:w="2880" w:type="dxa"/>
          </w:tcPr>
          <w:p w14:paraId="016EF98E" w14:textId="77777777" w:rsidR="00126F8A" w:rsidRDefault="00000000">
            <w:r>
              <w:t>7</w:t>
            </w:r>
          </w:p>
        </w:tc>
        <w:tc>
          <w:tcPr>
            <w:tcW w:w="2880" w:type="dxa"/>
          </w:tcPr>
          <w:p w14:paraId="196872D6" w14:textId="77777777" w:rsidR="00126F8A" w:rsidRDefault="00000000">
            <w:r>
              <w:t>Georeferencing Aerial Imagery</w:t>
            </w:r>
          </w:p>
        </w:tc>
        <w:tc>
          <w:tcPr>
            <w:tcW w:w="2880" w:type="dxa"/>
          </w:tcPr>
          <w:p w14:paraId="570A42B3" w14:textId="07C0A549" w:rsidR="00284056" w:rsidRDefault="00000000">
            <w:r>
              <w:t>India-physical-blank-map-8282222_1280.jpg</w:t>
            </w:r>
            <w:r w:rsidR="00284056">
              <w:t xml:space="preserve"> , India0</w:t>
            </w:r>
          </w:p>
        </w:tc>
      </w:tr>
      <w:tr w:rsidR="00126F8A" w14:paraId="7C2DBA90" w14:textId="77777777">
        <w:tc>
          <w:tcPr>
            <w:tcW w:w="2880" w:type="dxa"/>
          </w:tcPr>
          <w:p w14:paraId="05B4BF88" w14:textId="77777777" w:rsidR="00126F8A" w:rsidRDefault="00000000">
            <w:r>
              <w:t>7</w:t>
            </w:r>
          </w:p>
        </w:tc>
        <w:tc>
          <w:tcPr>
            <w:tcW w:w="2880" w:type="dxa"/>
          </w:tcPr>
          <w:p w14:paraId="02246AB3" w14:textId="77777777" w:rsidR="00126F8A" w:rsidRDefault="00000000">
            <w:r>
              <w:t>Digitizing Map Data</w:t>
            </w:r>
          </w:p>
        </w:tc>
        <w:tc>
          <w:tcPr>
            <w:tcW w:w="2880" w:type="dxa"/>
          </w:tcPr>
          <w:p w14:paraId="4A1E0189" w14:textId="77777777" w:rsidR="00126F8A" w:rsidRDefault="00000000">
            <w:r>
              <w:t>BX24G_GeoTifv1-02_clip.tif</w:t>
            </w:r>
          </w:p>
        </w:tc>
      </w:tr>
      <w:tr w:rsidR="00126F8A" w14:paraId="27BAE5C6" w14:textId="77777777">
        <w:tc>
          <w:tcPr>
            <w:tcW w:w="2880" w:type="dxa"/>
          </w:tcPr>
          <w:p w14:paraId="015B1656" w14:textId="77777777" w:rsidR="00126F8A" w:rsidRDefault="00000000">
            <w:r>
              <w:t>7</w:t>
            </w:r>
          </w:p>
        </w:tc>
        <w:tc>
          <w:tcPr>
            <w:tcW w:w="2880" w:type="dxa"/>
          </w:tcPr>
          <w:p w14:paraId="1E7483A3" w14:textId="77777777" w:rsidR="00126F8A" w:rsidRDefault="00000000">
            <w:r>
              <w:t>Table joins</w:t>
            </w:r>
          </w:p>
        </w:tc>
        <w:tc>
          <w:tcPr>
            <w:tcW w:w="2880" w:type="dxa"/>
          </w:tcPr>
          <w:p w14:paraId="76EAC600" w14:textId="77777777" w:rsidR="00126F8A" w:rsidRDefault="00000000">
            <w:r>
              <w:t>1. tl_2013_06_tracked.shp</w:t>
            </w:r>
            <w:r>
              <w:br/>
              <w:t>2. ca_tracks_pop.csv</w:t>
            </w:r>
          </w:p>
        </w:tc>
      </w:tr>
      <w:tr w:rsidR="00126F8A" w14:paraId="618B8671" w14:textId="77777777">
        <w:tc>
          <w:tcPr>
            <w:tcW w:w="2880" w:type="dxa"/>
          </w:tcPr>
          <w:p w14:paraId="480DB139" w14:textId="77777777" w:rsidR="00126F8A" w:rsidRDefault="00000000">
            <w:r>
              <w:t>8</w:t>
            </w:r>
          </w:p>
        </w:tc>
        <w:tc>
          <w:tcPr>
            <w:tcW w:w="2880" w:type="dxa"/>
          </w:tcPr>
          <w:p w14:paraId="5054BECF" w14:textId="77777777" w:rsidR="00126F8A" w:rsidRDefault="00000000">
            <w:r>
              <w:t>Spatial joins</w:t>
            </w:r>
          </w:p>
        </w:tc>
        <w:tc>
          <w:tcPr>
            <w:tcW w:w="2880" w:type="dxa"/>
          </w:tcPr>
          <w:p w14:paraId="5E28E2A4" w14:textId="77777777" w:rsidR="00126F8A" w:rsidRDefault="00000000">
            <w:r>
              <w:t>1. nybb_12c(1).shp</w:t>
            </w:r>
            <w:r>
              <w:br/>
              <w:t>2. OEM_NursingHomes_001.shp</w:t>
            </w:r>
          </w:p>
        </w:tc>
      </w:tr>
      <w:tr w:rsidR="00126F8A" w14:paraId="3B6EFA55" w14:textId="77777777">
        <w:tc>
          <w:tcPr>
            <w:tcW w:w="2880" w:type="dxa"/>
          </w:tcPr>
          <w:p w14:paraId="40B18739" w14:textId="77777777" w:rsidR="00126F8A" w:rsidRDefault="00000000">
            <w:r>
              <w:t>8</w:t>
            </w:r>
          </w:p>
        </w:tc>
        <w:tc>
          <w:tcPr>
            <w:tcW w:w="2880" w:type="dxa"/>
          </w:tcPr>
          <w:p w14:paraId="759D7E4E" w14:textId="77777777" w:rsidR="00126F8A" w:rsidRDefault="00000000">
            <w:r>
              <w:t>points in polygon analysis</w:t>
            </w:r>
          </w:p>
        </w:tc>
        <w:tc>
          <w:tcPr>
            <w:tcW w:w="2880" w:type="dxa"/>
          </w:tcPr>
          <w:p w14:paraId="3603660E" w14:textId="77777777" w:rsidR="00126F8A" w:rsidRDefault="00000000">
            <w:r>
              <w:t>1. ne_10m_admin_0_countries.shp</w:t>
            </w:r>
            <w:r>
              <w:br/>
              <w:t>2. earthquake.csv</w:t>
            </w:r>
          </w:p>
        </w:tc>
      </w:tr>
      <w:tr w:rsidR="00126F8A" w14:paraId="542962B7" w14:textId="77777777">
        <w:tc>
          <w:tcPr>
            <w:tcW w:w="2880" w:type="dxa"/>
          </w:tcPr>
          <w:p w14:paraId="2B866127" w14:textId="77777777" w:rsidR="00126F8A" w:rsidRDefault="00000000">
            <w:r>
              <w:t>8</w:t>
            </w:r>
          </w:p>
        </w:tc>
        <w:tc>
          <w:tcPr>
            <w:tcW w:w="2880" w:type="dxa"/>
          </w:tcPr>
          <w:p w14:paraId="5D49D993" w14:textId="77777777" w:rsidR="00126F8A" w:rsidRDefault="00000000">
            <w:r>
              <w:t>Performing spatial queries</w:t>
            </w:r>
          </w:p>
        </w:tc>
        <w:tc>
          <w:tcPr>
            <w:tcW w:w="2880" w:type="dxa"/>
          </w:tcPr>
          <w:p w14:paraId="752CD662" w14:textId="77777777" w:rsidR="00126F8A" w:rsidRDefault="00000000">
            <w:r>
              <w:t>1. ne_10m_populated_places_simple.shp</w:t>
            </w:r>
            <w:r>
              <w:br/>
            </w:r>
            <w:r>
              <w:lastRenderedPageBreak/>
              <w:t>2. ne_10m_rivers_lake_centerlines.shp</w:t>
            </w:r>
          </w:p>
        </w:tc>
      </w:tr>
      <w:tr w:rsidR="00126F8A" w14:paraId="2064A379" w14:textId="77777777">
        <w:tc>
          <w:tcPr>
            <w:tcW w:w="2880" w:type="dxa"/>
          </w:tcPr>
          <w:p w14:paraId="52BCDCB9" w14:textId="77777777" w:rsidR="00126F8A" w:rsidRDefault="00000000">
            <w:r>
              <w:lastRenderedPageBreak/>
              <w:t>8</w:t>
            </w:r>
          </w:p>
        </w:tc>
        <w:tc>
          <w:tcPr>
            <w:tcW w:w="2880" w:type="dxa"/>
          </w:tcPr>
          <w:p w14:paraId="326C81AB" w14:textId="77777777" w:rsidR="00126F8A" w:rsidRDefault="00000000">
            <w:r>
              <w:t>Nearest Neighbor Analysis</w:t>
            </w:r>
          </w:p>
        </w:tc>
        <w:tc>
          <w:tcPr>
            <w:tcW w:w="2880" w:type="dxa"/>
          </w:tcPr>
          <w:p w14:paraId="07B75C82" w14:textId="77777777" w:rsidR="00126F8A" w:rsidRDefault="00000000">
            <w:r>
              <w:t>1. earthquake.csv</w:t>
            </w:r>
            <w:r>
              <w:br/>
              <w:t>2. ne_10m_populated_places_simple.shp</w:t>
            </w:r>
          </w:p>
        </w:tc>
      </w:tr>
      <w:tr w:rsidR="00126F8A" w14:paraId="24B775D3" w14:textId="77777777">
        <w:tc>
          <w:tcPr>
            <w:tcW w:w="2880" w:type="dxa"/>
          </w:tcPr>
          <w:p w14:paraId="4FE00DEE" w14:textId="77777777" w:rsidR="00126F8A" w:rsidRDefault="00000000">
            <w:r>
              <w:t>9</w:t>
            </w:r>
          </w:p>
        </w:tc>
        <w:tc>
          <w:tcPr>
            <w:tcW w:w="2880" w:type="dxa"/>
          </w:tcPr>
          <w:p w14:paraId="61834D68" w14:textId="77777777" w:rsidR="00126F8A" w:rsidRDefault="00000000">
            <w:r>
              <w:t>Sampling Raster Data using Points</w:t>
            </w:r>
          </w:p>
        </w:tc>
        <w:tc>
          <w:tcPr>
            <w:tcW w:w="2880" w:type="dxa"/>
          </w:tcPr>
          <w:p w14:paraId="053D88D8" w14:textId="77777777" w:rsidR="00126F8A" w:rsidRDefault="00000000">
            <w:r>
              <w:t>1. Us_tmax_nohads_II_20140525_float.tif</w:t>
            </w:r>
            <w:r>
              <w:br/>
              <w:t>2. 2013_Gaz_ua_national.txt</w:t>
            </w:r>
          </w:p>
        </w:tc>
      </w:tr>
      <w:tr w:rsidR="00126F8A" w14:paraId="66E0F5F9" w14:textId="77777777">
        <w:tc>
          <w:tcPr>
            <w:tcW w:w="2880" w:type="dxa"/>
          </w:tcPr>
          <w:p w14:paraId="2D2FF1B3" w14:textId="77777777" w:rsidR="00126F8A" w:rsidRDefault="00000000">
            <w:r>
              <w:t>9</w:t>
            </w:r>
          </w:p>
        </w:tc>
        <w:tc>
          <w:tcPr>
            <w:tcW w:w="2880" w:type="dxa"/>
          </w:tcPr>
          <w:p w14:paraId="235835E6" w14:textId="77777777" w:rsidR="00126F8A" w:rsidRDefault="00000000">
            <w:r>
              <w:t>Sampling Raster Data using Polygons</w:t>
            </w:r>
          </w:p>
        </w:tc>
        <w:tc>
          <w:tcPr>
            <w:tcW w:w="2880" w:type="dxa"/>
          </w:tcPr>
          <w:p w14:paraId="0A18722E" w14:textId="77777777" w:rsidR="00126F8A" w:rsidRDefault="00000000">
            <w:r>
              <w:t>1. Us_tmax_nohads_II_20140525_float.tif</w:t>
            </w:r>
            <w:r>
              <w:br/>
              <w:t>2. Tl_2013_us_country.shp</w:t>
            </w:r>
          </w:p>
        </w:tc>
      </w:tr>
      <w:tr w:rsidR="00126F8A" w14:paraId="4B7F46BD" w14:textId="77777777">
        <w:tc>
          <w:tcPr>
            <w:tcW w:w="2880" w:type="dxa"/>
          </w:tcPr>
          <w:p w14:paraId="5F493230" w14:textId="77777777" w:rsidR="00126F8A" w:rsidRDefault="00000000">
            <w:r>
              <w:t>9</w:t>
            </w:r>
          </w:p>
        </w:tc>
        <w:tc>
          <w:tcPr>
            <w:tcW w:w="2880" w:type="dxa"/>
          </w:tcPr>
          <w:p w14:paraId="16174863" w14:textId="77777777" w:rsidR="00126F8A" w:rsidRDefault="00000000">
            <w:r>
              <w:t>Interpolating Point Data</w:t>
            </w:r>
          </w:p>
        </w:tc>
        <w:tc>
          <w:tcPr>
            <w:tcW w:w="2880" w:type="dxa"/>
          </w:tcPr>
          <w:p w14:paraId="1640B57D" w14:textId="77777777" w:rsidR="00126F8A" w:rsidRDefault="00000000">
            <w:r>
              <w:t>1. Shapefiles(1).zip</w:t>
            </w:r>
            <w:r>
              <w:br/>
              <w:t>2. Arlington_Sounding_2007_stpl83.shp</w:t>
            </w:r>
            <w:r>
              <w:br/>
              <w:t>3. Boundary2004_550_stpl83.shp</w:t>
            </w:r>
          </w:p>
        </w:tc>
      </w:tr>
      <w:tr w:rsidR="00126F8A" w14:paraId="0AF51350" w14:textId="77777777">
        <w:tc>
          <w:tcPr>
            <w:tcW w:w="2880" w:type="dxa"/>
          </w:tcPr>
          <w:p w14:paraId="6CC9A1B1" w14:textId="77777777" w:rsidR="00126F8A" w:rsidRDefault="00000000">
            <w:r>
              <w:t>10</w:t>
            </w:r>
          </w:p>
        </w:tc>
        <w:tc>
          <w:tcPr>
            <w:tcW w:w="2880" w:type="dxa"/>
          </w:tcPr>
          <w:p w14:paraId="0E4CE5C3" w14:textId="77777777" w:rsidR="00126F8A" w:rsidRDefault="00000000">
            <w:r>
              <w:t>Batch Processing using Processing Framework</w:t>
            </w:r>
          </w:p>
        </w:tc>
        <w:tc>
          <w:tcPr>
            <w:tcW w:w="2880" w:type="dxa"/>
          </w:tcPr>
          <w:p w14:paraId="37171107" w14:textId="77777777" w:rsidR="00126F8A" w:rsidRDefault="00000000">
            <w:r>
              <w:t>1. ne_10m_rivers_lake_centerlines.shp</w:t>
            </w:r>
            <w:r>
              <w:br/>
              <w:t>2. IND_adm0.shp</w:t>
            </w:r>
            <w:r>
              <w:br/>
              <w:t>3. ne_10m_populated_places_simple.zip</w:t>
            </w:r>
          </w:p>
        </w:tc>
      </w:tr>
      <w:tr w:rsidR="00126F8A" w14:paraId="73D4B855" w14:textId="77777777">
        <w:tc>
          <w:tcPr>
            <w:tcW w:w="2880" w:type="dxa"/>
          </w:tcPr>
          <w:p w14:paraId="76F28866" w14:textId="77777777" w:rsidR="00126F8A" w:rsidRDefault="00000000">
            <w:r>
              <w:t>10</w:t>
            </w:r>
          </w:p>
        </w:tc>
        <w:tc>
          <w:tcPr>
            <w:tcW w:w="2880" w:type="dxa"/>
          </w:tcPr>
          <w:p w14:paraId="5167B4EE" w14:textId="77777777" w:rsidR="00126F8A" w:rsidRDefault="00000000">
            <w:r>
              <w:t>Automating Complex Workflows using Processing Modeler</w:t>
            </w:r>
          </w:p>
        </w:tc>
        <w:tc>
          <w:tcPr>
            <w:tcW w:w="2880" w:type="dxa"/>
          </w:tcPr>
          <w:p w14:paraId="1294DC51" w14:textId="77777777" w:rsidR="00126F8A" w:rsidRDefault="00000000">
            <w:r>
              <w:t>1. LC_hd_global_2001.tif.gz</w:t>
            </w:r>
            <w:r>
              <w:br/>
              <w:t>2. LC_hd_global_2012.tif.gz</w:t>
            </w:r>
          </w:p>
        </w:tc>
      </w:tr>
      <w:tr w:rsidR="00126F8A" w14:paraId="0B822927" w14:textId="77777777">
        <w:tc>
          <w:tcPr>
            <w:tcW w:w="2880" w:type="dxa"/>
          </w:tcPr>
          <w:p w14:paraId="42B09BD3" w14:textId="77777777" w:rsidR="00126F8A" w:rsidRDefault="00000000">
            <w:r>
              <w:t>10</w:t>
            </w:r>
          </w:p>
        </w:tc>
        <w:tc>
          <w:tcPr>
            <w:tcW w:w="2880" w:type="dxa"/>
          </w:tcPr>
          <w:p w14:paraId="0C56CCBD" w14:textId="77777777" w:rsidR="00126F8A" w:rsidRDefault="00000000">
            <w:r>
              <w:t>Automating Map Creation with Print Composer Atlas</w:t>
            </w:r>
          </w:p>
        </w:tc>
        <w:tc>
          <w:tcPr>
            <w:tcW w:w="2880" w:type="dxa"/>
          </w:tcPr>
          <w:p w14:paraId="78F93564" w14:textId="77777777" w:rsidR="00126F8A" w:rsidRDefault="00000000">
            <w:r>
              <w:t>1. HI_Wetlands.shp</w:t>
            </w:r>
            <w:r>
              <w:br/>
              <w:t>2. County10.shp</w:t>
            </w:r>
          </w:p>
        </w:tc>
      </w:tr>
    </w:tbl>
    <w:p w14:paraId="1B717F55" w14:textId="77777777" w:rsidR="00FC0836" w:rsidRDefault="00FC0836"/>
    <w:sectPr w:rsidR="00FC0836" w:rsidSect="00284056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498258">
    <w:abstractNumId w:val="8"/>
  </w:num>
  <w:num w:numId="2" w16cid:durableId="448746923">
    <w:abstractNumId w:val="6"/>
  </w:num>
  <w:num w:numId="3" w16cid:durableId="21901362">
    <w:abstractNumId w:val="5"/>
  </w:num>
  <w:num w:numId="4" w16cid:durableId="1717655194">
    <w:abstractNumId w:val="4"/>
  </w:num>
  <w:num w:numId="5" w16cid:durableId="1376738578">
    <w:abstractNumId w:val="7"/>
  </w:num>
  <w:num w:numId="6" w16cid:durableId="1161235340">
    <w:abstractNumId w:val="3"/>
  </w:num>
  <w:num w:numId="7" w16cid:durableId="2013756243">
    <w:abstractNumId w:val="2"/>
  </w:num>
  <w:num w:numId="8" w16cid:durableId="103116607">
    <w:abstractNumId w:val="1"/>
  </w:num>
  <w:num w:numId="9" w16cid:durableId="134081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F8A"/>
    <w:rsid w:val="0015074B"/>
    <w:rsid w:val="00284056"/>
    <w:rsid w:val="0029639D"/>
    <w:rsid w:val="00326F90"/>
    <w:rsid w:val="00AA1D8D"/>
    <w:rsid w:val="00B47730"/>
    <w:rsid w:val="00CB0664"/>
    <w:rsid w:val="00FC0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3E1FE"/>
  <w14:defaultImageDpi w14:val="300"/>
  <w15:docId w15:val="{3065558E-402F-4547-A40A-9AE034A8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Sampada Bagawe</cp:lastModifiedBy>
  <cp:revision>2</cp:revision>
  <dcterms:created xsi:type="dcterms:W3CDTF">2013-12-23T23:15:00Z</dcterms:created>
  <dcterms:modified xsi:type="dcterms:W3CDTF">2026-03-12T19:23:00Z</dcterms:modified>
  <cp:category/>
</cp:coreProperties>
</file>